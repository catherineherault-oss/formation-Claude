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Rule="auto" w:line="360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Rule="auto" w:line="360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Rule="auto" w:line="36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</w:pPr>
    <w:rPr>
      <w:rFonts w:asciiTheme="majorHAnsi" w:eastAsiaTheme="majorEastAsia" w:hAnsiTheme="majorHAnsi" w:cstheme="majorBidi" w:ascii="Times New Roman" w:hAnsi="Times New Roman"/>
      <w:b/>
      <w:i w:val="0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